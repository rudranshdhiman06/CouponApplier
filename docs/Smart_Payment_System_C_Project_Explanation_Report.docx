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D8D9A" w14:textId="77777777" w:rsidR="00BD243A" w:rsidRDefault="00000000">
      <w:pPr>
        <w:pStyle w:val="Title"/>
        <w:jc w:val="center"/>
      </w:pPr>
      <w:r>
        <w:t>Smart Payment &amp; Discount System using Credit Card Verification (C Project)</w:t>
      </w:r>
    </w:p>
    <w:p w14:paraId="136E242A" w14:textId="687A8F2C" w:rsidR="00BD243A" w:rsidRDefault="00000000">
      <w:pPr>
        <w:jc w:val="center"/>
      </w:pPr>
      <w:r>
        <w:br/>
        <w:t>A M</w:t>
      </w:r>
      <w:r w:rsidR="006A4DC7">
        <w:t>ajor</w:t>
      </w:r>
      <w:r>
        <w:t xml:space="preserve"> Project Report</w:t>
      </w:r>
      <w:r>
        <w:br/>
      </w:r>
    </w:p>
    <w:p w14:paraId="036E2339" w14:textId="77777777" w:rsidR="00BD243A" w:rsidRDefault="00000000">
      <w:pPr>
        <w:jc w:val="center"/>
      </w:pPr>
      <w:r>
        <w:t>Department of Computer Science and Engineering</w:t>
      </w:r>
    </w:p>
    <w:p w14:paraId="3349EB85" w14:textId="77777777" w:rsidR="00BD243A" w:rsidRDefault="00000000">
      <w:pPr>
        <w:jc w:val="center"/>
      </w:pPr>
      <w:r>
        <w:br/>
      </w:r>
      <w:r>
        <w:br/>
      </w:r>
    </w:p>
    <w:p w14:paraId="03027DF8" w14:textId="77777777" w:rsidR="006A4DC7" w:rsidRPr="006A4DC7" w:rsidRDefault="006A4DC7" w:rsidP="006A4D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A4D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1. Project Overview</w:t>
      </w:r>
    </w:p>
    <w:p w14:paraId="11A73603" w14:textId="77777777" w:rsidR="006A4DC7" w:rsidRPr="006A4DC7" w:rsidRDefault="006A4DC7" w:rsidP="006A4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A4D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</w:t>
      </w:r>
      <w:r w:rsidRPr="006A4D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Smart Payment &amp; Discount System</w:t>
      </w:r>
      <w:r w:rsidRPr="006A4D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a C programming project that simulates a real-world tech store checkout with an intelligent payment gateway. The system allows users to select items from a store menu, calculates the bill, and processes payments using credit card numbers. </w:t>
      </w:r>
    </w:p>
    <w:p w14:paraId="56CFDD4B" w14:textId="77777777" w:rsidR="006A4DC7" w:rsidRPr="006A4DC7" w:rsidRDefault="006A4DC7" w:rsidP="006A4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A4D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 key feature of this project is its security and logic mechanism: it verifies card numbers mathematically using </w:t>
      </w:r>
      <w:r w:rsidRPr="006A4D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Luhn’s Algorithm</w:t>
      </w:r>
      <w:r w:rsidRPr="006A4D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identifies the card issuer (AMEX, VISA, MasterCard, </w:t>
      </w:r>
      <w:proofErr w:type="spellStart"/>
      <w:r w:rsidRPr="006A4D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RuPay</w:t>
      </w:r>
      <w:proofErr w:type="spellEnd"/>
      <w:r w:rsidRPr="006A4D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 based on international standards. It then applies dynamic discounts specific to the card type (e.g., Platinum discounts for AMEX).</w:t>
      </w:r>
    </w:p>
    <w:p w14:paraId="7F696CAB" w14:textId="77777777" w:rsidR="006A4DC7" w:rsidRPr="006A4DC7" w:rsidRDefault="006A4DC7" w:rsidP="006A4D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A4D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2. How the System Works</w:t>
      </w:r>
    </w:p>
    <w:p w14:paraId="0A7AE7F1" w14:textId="77777777" w:rsidR="006A4DC7" w:rsidRPr="006A4DC7" w:rsidRDefault="006A4DC7" w:rsidP="006A4D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A4D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Item Selection:</w:t>
      </w:r>
      <w:r w:rsidRPr="006A4D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 user views a menu of tech items (Gaming Laptop, Keyboard, Mouse) stored in an array and selects an item and quantity. </w:t>
      </w:r>
    </w:p>
    <w:p w14:paraId="2820B9EE" w14:textId="77777777" w:rsidR="006A4DC7" w:rsidRPr="006A4DC7" w:rsidRDefault="006A4DC7" w:rsidP="006A4D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A4D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Bill Calculation:</w:t>
      </w:r>
      <w:r w:rsidRPr="006A4D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 system calculates the initial </w:t>
      </w:r>
      <w:proofErr w:type="spellStart"/>
      <w:r w:rsidRPr="006A4DC7">
        <w:rPr>
          <w:rFonts w:ascii="Courier New" w:eastAsia="Times New Roman" w:hAnsi="Courier New" w:cs="Courier New"/>
          <w:sz w:val="20"/>
          <w:szCs w:val="20"/>
          <w:lang w:val="en-IN" w:eastAsia="en-IN"/>
        </w:rPr>
        <w:t>totalBill</w:t>
      </w:r>
      <w:proofErr w:type="spellEnd"/>
      <w:r w:rsidRPr="006A4D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based on the item price and quantity. </w:t>
      </w:r>
    </w:p>
    <w:p w14:paraId="0A89ADD7" w14:textId="77777777" w:rsidR="006A4DC7" w:rsidRPr="006A4DC7" w:rsidRDefault="006A4DC7" w:rsidP="006A4D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A4D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Card Entry:</w:t>
      </w:r>
      <w:r w:rsidRPr="006A4D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 user enters a credit card number. </w:t>
      </w:r>
    </w:p>
    <w:p w14:paraId="5EDEC46E" w14:textId="77777777" w:rsidR="006A4DC7" w:rsidRPr="006A4DC7" w:rsidRDefault="006A4DC7" w:rsidP="006A4D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A4D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Validation &amp; Identification:</w:t>
      </w:r>
    </w:p>
    <w:p w14:paraId="23229A10" w14:textId="77777777" w:rsidR="006A4DC7" w:rsidRPr="006A4DC7" w:rsidRDefault="006A4DC7" w:rsidP="006A4DC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A4D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system uses </w:t>
      </w:r>
      <w:r w:rsidRPr="006A4D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Luhn’s Algorithm</w:t>
      </w:r>
      <w:r w:rsidRPr="006A4D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verify if the card number is legitimate. </w:t>
      </w:r>
    </w:p>
    <w:p w14:paraId="017D1316" w14:textId="77777777" w:rsidR="006A4DC7" w:rsidRPr="006A4DC7" w:rsidRDefault="006A4DC7" w:rsidP="006A4DC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A4D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If valid, it checks the </w:t>
      </w:r>
      <w:r w:rsidRPr="006A4D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Prefix</w:t>
      </w:r>
      <w:r w:rsidRPr="006A4D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(starting digits) and </w:t>
      </w:r>
      <w:r w:rsidRPr="006A4D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Length</w:t>
      </w:r>
      <w:r w:rsidRPr="006A4D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identify the issuer (e.g., starts with 34/37 for AMEX, 60/65 for </w:t>
      </w:r>
      <w:proofErr w:type="spellStart"/>
      <w:r w:rsidRPr="006A4D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RuPay</w:t>
      </w:r>
      <w:proofErr w:type="spellEnd"/>
      <w:r w:rsidRPr="006A4D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). </w:t>
      </w:r>
    </w:p>
    <w:p w14:paraId="3651DA1B" w14:textId="77777777" w:rsidR="006A4DC7" w:rsidRPr="006A4DC7" w:rsidRDefault="006A4DC7" w:rsidP="006A4D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A4D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Dynamic Discounting:</w:t>
      </w:r>
      <w:r w:rsidRPr="006A4D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 specific discount is applied directly to the bill using pointers (e.g., 20% for AMEX, 15% for </w:t>
      </w:r>
      <w:proofErr w:type="spellStart"/>
      <w:r w:rsidRPr="006A4D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RuPay</w:t>
      </w:r>
      <w:proofErr w:type="spellEnd"/>
      <w:r w:rsidRPr="006A4D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). </w:t>
      </w:r>
    </w:p>
    <w:p w14:paraId="7D29109A" w14:textId="77777777" w:rsidR="006A4DC7" w:rsidRPr="006A4DC7" w:rsidRDefault="006A4DC7" w:rsidP="006A4D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A4D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Receipt Generation:</w:t>
      </w:r>
      <w:r w:rsidRPr="006A4D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 final transaction details (Customer Name, Final Amount, Card Type) are appended to a file named </w:t>
      </w:r>
      <w:r w:rsidRPr="006A4DC7">
        <w:rPr>
          <w:rFonts w:ascii="Courier New" w:eastAsia="Times New Roman" w:hAnsi="Courier New" w:cs="Courier New"/>
          <w:sz w:val="20"/>
          <w:szCs w:val="20"/>
          <w:lang w:val="en-IN" w:eastAsia="en-IN"/>
        </w:rPr>
        <w:t>receipts.txt</w:t>
      </w:r>
      <w:r w:rsidRPr="006A4D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</w:t>
      </w:r>
    </w:p>
    <w:p w14:paraId="2B6EE499" w14:textId="77777777" w:rsidR="006A4DC7" w:rsidRPr="006A4DC7" w:rsidRDefault="006A4DC7" w:rsidP="006A4D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A4D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>3. System Design and Structure</w:t>
      </w:r>
    </w:p>
    <w:p w14:paraId="584496C6" w14:textId="77777777" w:rsidR="006A4DC7" w:rsidRPr="006A4DC7" w:rsidRDefault="006A4DC7" w:rsidP="006A4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A4D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project follows a strict </w:t>
      </w:r>
      <w:r w:rsidRPr="006A4D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modular design</w:t>
      </w:r>
      <w:r w:rsidRPr="006A4D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with separate folders for source code and headers, ensuring maintainability. </w:t>
      </w:r>
    </w:p>
    <w:p w14:paraId="5A5917EC" w14:textId="77777777" w:rsidR="006A4DC7" w:rsidRPr="006A4DC7" w:rsidRDefault="006A4DC7" w:rsidP="006A4D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6A4DC7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src</w:t>
      </w:r>
      <w:proofErr w:type="spellEnd"/>
      <w:r w:rsidRPr="006A4DC7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/</w:t>
      </w:r>
      <w:proofErr w:type="spellStart"/>
      <w:r w:rsidRPr="006A4DC7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main.c</w:t>
      </w:r>
      <w:proofErr w:type="spellEnd"/>
      <w:r w:rsidRPr="006A4D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The main driver that handles the user interface, store menu, and input. </w:t>
      </w:r>
    </w:p>
    <w:p w14:paraId="26F7AB74" w14:textId="77777777" w:rsidR="006A4DC7" w:rsidRPr="006A4DC7" w:rsidRDefault="006A4DC7" w:rsidP="006A4D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6A4DC7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src</w:t>
      </w:r>
      <w:proofErr w:type="spellEnd"/>
      <w:r w:rsidRPr="006A4DC7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/</w:t>
      </w:r>
      <w:proofErr w:type="spellStart"/>
      <w:r w:rsidRPr="006A4DC7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card_utils.c</w:t>
      </w:r>
      <w:proofErr w:type="spellEnd"/>
      <w:r w:rsidRPr="006A4D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Contains the core logic functions for Luhn’s algorithm, card identification, and discount calculations. </w:t>
      </w:r>
    </w:p>
    <w:p w14:paraId="06793824" w14:textId="77777777" w:rsidR="006A4DC7" w:rsidRPr="006A4DC7" w:rsidRDefault="006A4DC7" w:rsidP="006A4D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A4DC7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include/</w:t>
      </w:r>
      <w:proofErr w:type="spellStart"/>
      <w:r w:rsidRPr="006A4DC7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card_utils.h</w:t>
      </w:r>
      <w:proofErr w:type="spellEnd"/>
      <w:r w:rsidRPr="006A4D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A header file defining the </w:t>
      </w:r>
      <w:r w:rsidRPr="006A4DC7">
        <w:rPr>
          <w:rFonts w:ascii="Courier New" w:eastAsia="Times New Roman" w:hAnsi="Courier New" w:cs="Courier New"/>
          <w:sz w:val="20"/>
          <w:szCs w:val="20"/>
          <w:lang w:val="en-IN" w:eastAsia="en-IN"/>
        </w:rPr>
        <w:t>Item</w:t>
      </w:r>
      <w:r w:rsidRPr="006A4D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structure and function prototypes. </w:t>
      </w:r>
    </w:p>
    <w:p w14:paraId="736B7CFD" w14:textId="77777777" w:rsidR="006A4DC7" w:rsidRPr="006A4DC7" w:rsidRDefault="006A4DC7" w:rsidP="006A4D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A4D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4. C Concepts Used</w:t>
      </w:r>
    </w:p>
    <w:p w14:paraId="7DA6F3C9" w14:textId="77777777" w:rsidR="006A4DC7" w:rsidRPr="006A4DC7" w:rsidRDefault="006A4DC7" w:rsidP="006A4D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A4D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Functions:</w:t>
      </w:r>
      <w:r w:rsidRPr="006A4D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Used to separate logic (like </w:t>
      </w:r>
      <w:proofErr w:type="spellStart"/>
      <w:r w:rsidRPr="006A4DC7">
        <w:rPr>
          <w:rFonts w:ascii="Courier New" w:eastAsia="Times New Roman" w:hAnsi="Courier New" w:cs="Courier New"/>
          <w:sz w:val="20"/>
          <w:szCs w:val="20"/>
          <w:lang w:val="en-IN" w:eastAsia="en-IN"/>
        </w:rPr>
        <w:t>identify_card_type</w:t>
      </w:r>
      <w:proofErr w:type="spellEnd"/>
      <w:r w:rsidRPr="006A4D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) from the main interface. </w:t>
      </w:r>
    </w:p>
    <w:p w14:paraId="08E36C38" w14:textId="77777777" w:rsidR="006A4DC7" w:rsidRPr="006A4DC7" w:rsidRDefault="006A4DC7" w:rsidP="006A4D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A4D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Arrays:</w:t>
      </w:r>
      <w:r w:rsidRPr="006A4D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Used to store the inventory of items (</w:t>
      </w:r>
      <w:r w:rsidRPr="006A4DC7">
        <w:rPr>
          <w:rFonts w:ascii="Courier New" w:eastAsia="Times New Roman" w:hAnsi="Courier New" w:cs="Courier New"/>
          <w:sz w:val="20"/>
          <w:szCs w:val="20"/>
          <w:lang w:val="en-IN" w:eastAsia="en-IN"/>
        </w:rPr>
        <w:t>Item store[3]</w:t>
      </w:r>
      <w:r w:rsidRPr="006A4D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). </w:t>
      </w:r>
    </w:p>
    <w:p w14:paraId="17BB601C" w14:textId="77777777" w:rsidR="006A4DC7" w:rsidRPr="006A4DC7" w:rsidRDefault="006A4DC7" w:rsidP="006A4D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A4D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Structures:</w:t>
      </w:r>
      <w:r w:rsidRPr="006A4D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 </w:t>
      </w:r>
      <w:r w:rsidRPr="006A4DC7">
        <w:rPr>
          <w:rFonts w:ascii="Courier New" w:eastAsia="Times New Roman" w:hAnsi="Courier New" w:cs="Courier New"/>
          <w:sz w:val="20"/>
          <w:szCs w:val="20"/>
          <w:lang w:val="en-IN" w:eastAsia="en-IN"/>
        </w:rPr>
        <w:t>typedef struct Item</w:t>
      </w:r>
      <w:r w:rsidRPr="006A4D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used to group item names and prices together. </w:t>
      </w:r>
    </w:p>
    <w:p w14:paraId="0A62DBC1" w14:textId="77777777" w:rsidR="006A4DC7" w:rsidRPr="006A4DC7" w:rsidRDefault="006A4DC7" w:rsidP="006A4D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A4D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Pointers:</w:t>
      </w:r>
      <w:r w:rsidRPr="006A4D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Used in the </w:t>
      </w:r>
      <w:proofErr w:type="spellStart"/>
      <w:r w:rsidRPr="006A4DC7">
        <w:rPr>
          <w:rFonts w:ascii="Courier New" w:eastAsia="Times New Roman" w:hAnsi="Courier New" w:cs="Courier New"/>
          <w:sz w:val="20"/>
          <w:szCs w:val="20"/>
          <w:lang w:val="en-IN" w:eastAsia="en-IN"/>
        </w:rPr>
        <w:t>apply_discount</w:t>
      </w:r>
      <w:proofErr w:type="spellEnd"/>
      <w:r w:rsidRPr="006A4D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function to modify the </w:t>
      </w:r>
      <w:proofErr w:type="spellStart"/>
      <w:r w:rsidRPr="006A4DC7">
        <w:rPr>
          <w:rFonts w:ascii="Courier New" w:eastAsia="Times New Roman" w:hAnsi="Courier New" w:cs="Courier New"/>
          <w:sz w:val="20"/>
          <w:szCs w:val="20"/>
          <w:lang w:val="en-IN" w:eastAsia="en-IN"/>
        </w:rPr>
        <w:t>totalBill</w:t>
      </w:r>
      <w:proofErr w:type="spellEnd"/>
      <w:r w:rsidRPr="006A4D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variable directly by reference. </w:t>
      </w:r>
    </w:p>
    <w:p w14:paraId="0D953CD4" w14:textId="77777777" w:rsidR="006A4DC7" w:rsidRPr="006A4DC7" w:rsidRDefault="006A4DC7" w:rsidP="006A4D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A4D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File Handling:</w:t>
      </w:r>
      <w:r w:rsidRPr="006A4D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Used to append transaction records to </w:t>
      </w:r>
      <w:r w:rsidRPr="006A4DC7">
        <w:rPr>
          <w:rFonts w:ascii="Courier New" w:eastAsia="Times New Roman" w:hAnsi="Courier New" w:cs="Courier New"/>
          <w:sz w:val="20"/>
          <w:szCs w:val="20"/>
          <w:lang w:val="en-IN" w:eastAsia="en-IN"/>
        </w:rPr>
        <w:t>receipts.txt</w:t>
      </w:r>
      <w:r w:rsidRPr="006A4D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so data persists after the program closes. </w:t>
      </w:r>
    </w:p>
    <w:p w14:paraId="314B4FF5" w14:textId="77777777" w:rsidR="006A4DC7" w:rsidRPr="006A4DC7" w:rsidRDefault="006A4DC7" w:rsidP="006A4D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A4D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Luhn’s Algorithm:</w:t>
      </w:r>
      <w:r w:rsidRPr="006A4D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Implemented from scratch using loops and modulo operators to validate card checksums. </w:t>
      </w:r>
    </w:p>
    <w:p w14:paraId="0A4473FF" w14:textId="4A8C4A12" w:rsidR="00BD243A" w:rsidRDefault="00000000">
      <w:r>
        <w:t>.</w:t>
      </w:r>
    </w:p>
    <w:p w14:paraId="7F22B6CE" w14:textId="77777777" w:rsidR="00BD243A" w:rsidRDefault="00000000">
      <w:pPr>
        <w:pStyle w:val="Heading1"/>
      </w:pPr>
      <w:r>
        <w:lastRenderedPageBreak/>
        <w:t>Sample Output Description</w:t>
      </w:r>
    </w:p>
    <w:p w14:paraId="48AB237E" w14:textId="77777777" w:rsidR="006A4DC7" w:rsidRPr="006A4DC7" w:rsidRDefault="006A4DC7" w:rsidP="006A4DC7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6A4DC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--- WELCOME TO THE TECH STORE ---</w:t>
      </w:r>
    </w:p>
    <w:p w14:paraId="687D6AE5" w14:textId="77777777" w:rsidR="006A4DC7" w:rsidRPr="006A4DC7" w:rsidRDefault="006A4DC7" w:rsidP="006A4DC7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6A4DC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1. Gaming Laptop (Rs. 80000)</w:t>
      </w:r>
    </w:p>
    <w:p w14:paraId="2E7AC708" w14:textId="77777777" w:rsidR="006A4DC7" w:rsidRPr="006A4DC7" w:rsidRDefault="006A4DC7" w:rsidP="006A4DC7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6A4DC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2. Mechanical Keyboard (Rs. 5000)</w:t>
      </w:r>
    </w:p>
    <w:p w14:paraId="373250B4" w14:textId="77777777" w:rsidR="006A4DC7" w:rsidRPr="006A4DC7" w:rsidRDefault="006A4DC7" w:rsidP="006A4DC7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6A4DC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3. Wireless Mouse (Rs. 2000)</w:t>
      </w:r>
    </w:p>
    <w:p w14:paraId="204ED838" w14:textId="77777777" w:rsidR="006A4DC7" w:rsidRPr="006A4DC7" w:rsidRDefault="006A4DC7" w:rsidP="006A4DC7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6A4DC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Select an item to buy (1-3): 1</w:t>
      </w:r>
    </w:p>
    <w:p w14:paraId="0BC9931F" w14:textId="77777777" w:rsidR="006A4DC7" w:rsidRPr="006A4DC7" w:rsidRDefault="006A4DC7" w:rsidP="006A4DC7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6A4DC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How many do you want?: 1</w:t>
      </w:r>
    </w:p>
    <w:p w14:paraId="4F1DB745" w14:textId="77777777" w:rsidR="006A4DC7" w:rsidRPr="006A4DC7" w:rsidRDefault="006A4DC7" w:rsidP="006A4DC7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420CB5F2" w14:textId="77777777" w:rsidR="006A4DC7" w:rsidRPr="006A4DC7" w:rsidRDefault="006A4DC7" w:rsidP="006A4DC7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6A4DC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Total Bill for 1 item(s): Rs. 80000</w:t>
      </w:r>
    </w:p>
    <w:p w14:paraId="7CACE39F" w14:textId="77777777" w:rsidR="006A4DC7" w:rsidRPr="006A4DC7" w:rsidRDefault="006A4DC7" w:rsidP="006A4DC7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6A4DC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Enter Card Number to Pay: 378282246310005</w:t>
      </w:r>
    </w:p>
    <w:p w14:paraId="0FA53B62" w14:textId="77777777" w:rsidR="006A4DC7" w:rsidRPr="006A4DC7" w:rsidRDefault="006A4DC7" w:rsidP="006A4DC7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50E3D260" w14:textId="77777777" w:rsidR="006A4DC7" w:rsidRPr="006A4DC7" w:rsidRDefault="006A4DC7" w:rsidP="006A4DC7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6A4DC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&gt;&gt; AMEX Detected! Applying 20% Platinum Discount.</w:t>
      </w:r>
    </w:p>
    <w:p w14:paraId="4F0A9A6B" w14:textId="77777777" w:rsidR="006A4DC7" w:rsidRPr="006A4DC7" w:rsidRDefault="006A4DC7" w:rsidP="006A4DC7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6A4DC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Final Amount to Pay: Rs. 64000</w:t>
      </w:r>
    </w:p>
    <w:p w14:paraId="375E757C" w14:textId="0DBD2D26" w:rsidR="00BD243A" w:rsidRDefault="006A4DC7" w:rsidP="006A4DC7">
      <w:pPr>
        <w:pStyle w:val="Heading1"/>
      </w:pPr>
      <w:r w:rsidRPr="006A4DC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&gt;&gt; Receipt saved successfully to receipts.txt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</w:r>
      <w:r w:rsidR="00000000">
        <w:t>Conclusion</w:t>
      </w:r>
    </w:p>
    <w:p w14:paraId="10055B20" w14:textId="6029E203" w:rsidR="00BD243A" w:rsidRDefault="006A4DC7">
      <w:r>
        <w:rPr>
          <w:rStyle w:val="citation-133"/>
        </w:rPr>
        <w:t xml:space="preserve">The </w:t>
      </w:r>
      <w:r>
        <w:rPr>
          <w:rStyle w:val="citation-133"/>
          <w:b/>
          <w:bCs/>
        </w:rPr>
        <w:t>Smart Payment &amp; Discount System</w:t>
      </w:r>
      <w:r>
        <w:rPr>
          <w:rStyle w:val="citation-133"/>
        </w:rPr>
        <w:t xml:space="preserve"> successfully integrates theoretical C concepts into a practical application. </w:t>
      </w:r>
      <w:r>
        <w:rPr>
          <w:rStyle w:val="citation-132"/>
        </w:rPr>
        <w:t>It demonstrates how low-level logic (math algorithms) can be combined with high-level features (file storage and modularity) to create a functional software prototype.</w:t>
      </w:r>
    </w:p>
    <w:sectPr w:rsidR="00BD24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75161E"/>
    <w:multiLevelType w:val="multilevel"/>
    <w:tmpl w:val="4F62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73913"/>
    <w:multiLevelType w:val="multilevel"/>
    <w:tmpl w:val="91DE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16358C"/>
    <w:multiLevelType w:val="multilevel"/>
    <w:tmpl w:val="F28A2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3444207">
    <w:abstractNumId w:val="8"/>
  </w:num>
  <w:num w:numId="2" w16cid:durableId="1405109433">
    <w:abstractNumId w:val="6"/>
  </w:num>
  <w:num w:numId="3" w16cid:durableId="1943684371">
    <w:abstractNumId w:val="5"/>
  </w:num>
  <w:num w:numId="4" w16cid:durableId="1603418798">
    <w:abstractNumId w:val="4"/>
  </w:num>
  <w:num w:numId="5" w16cid:durableId="1032926627">
    <w:abstractNumId w:val="7"/>
  </w:num>
  <w:num w:numId="6" w16cid:durableId="669065477">
    <w:abstractNumId w:val="3"/>
  </w:num>
  <w:num w:numId="7" w16cid:durableId="370881551">
    <w:abstractNumId w:val="2"/>
  </w:num>
  <w:num w:numId="8" w16cid:durableId="557669045">
    <w:abstractNumId w:val="1"/>
  </w:num>
  <w:num w:numId="9" w16cid:durableId="1531142883">
    <w:abstractNumId w:val="0"/>
  </w:num>
  <w:num w:numId="10" w16cid:durableId="1953779490">
    <w:abstractNumId w:val="11"/>
  </w:num>
  <w:num w:numId="11" w16cid:durableId="1730836986">
    <w:abstractNumId w:val="9"/>
  </w:num>
  <w:num w:numId="12" w16cid:durableId="12627629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4DC7"/>
    <w:rsid w:val="00AA1D8D"/>
    <w:rsid w:val="00B47730"/>
    <w:rsid w:val="00BD243A"/>
    <w:rsid w:val="00CB0664"/>
    <w:rsid w:val="00ED68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D1548F"/>
  <w14:defaultImageDpi w14:val="300"/>
  <w15:docId w15:val="{7C13D711-3985-4FF6-B077-93F9610BD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itation-133">
    <w:name w:val="citation-133"/>
    <w:basedOn w:val="DefaultParagraphFont"/>
    <w:rsid w:val="006A4DC7"/>
  </w:style>
  <w:style w:type="character" w:customStyle="1" w:styleId="citation-132">
    <w:name w:val="citation-132"/>
    <w:basedOn w:val="DefaultParagraphFont"/>
    <w:rsid w:val="006A4D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Rudransh Dhiman</cp:lastModifiedBy>
  <cp:revision>2</cp:revision>
  <dcterms:created xsi:type="dcterms:W3CDTF">2013-12-23T23:15:00Z</dcterms:created>
  <dcterms:modified xsi:type="dcterms:W3CDTF">2025-12-03T10:24:00Z</dcterms:modified>
  <cp:category/>
</cp:coreProperties>
</file>